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7978" w14:textId="3E482327" w:rsidR="00BC6C9C" w:rsidRDefault="00000000" w:rsidP="00C16D2A">
      <w:pPr>
        <w:jc w:val="center"/>
      </w:pPr>
      <w:r>
        <w:rPr>
          <w:b/>
          <w:sz w:val="44"/>
        </w:rPr>
        <w:t>Distribution Window &amp; Territory Rules</w:t>
      </w:r>
    </w:p>
    <w:p w14:paraId="3B65E269" w14:textId="77777777" w:rsidR="00BC6C9C" w:rsidRDefault="00000000">
      <w:pPr>
        <w:pStyle w:val="Heading1"/>
      </w:pPr>
      <w:r>
        <w:t>1. Window Order (Default)</w:t>
      </w:r>
    </w:p>
    <w:p w14:paraId="4EABACB0" w14:textId="77777777" w:rsidR="00BC6C9C" w:rsidRDefault="00000000">
      <w:r>
        <w:t>Unless an exception is approved, use this order:</w:t>
      </w:r>
    </w:p>
    <w:p w14:paraId="2B0CADE9" w14:textId="77777777" w:rsidR="00BC6C9C" w:rsidRDefault="00000000">
      <w:pPr>
        <w:pStyle w:val="ListNumber"/>
      </w:pPr>
      <w:r>
        <w:t>Theatrical (select territories)</w:t>
      </w:r>
    </w:p>
    <w:p w14:paraId="2078928C" w14:textId="77777777" w:rsidR="00BC6C9C" w:rsidRDefault="00000000">
      <w:pPr>
        <w:pStyle w:val="ListNumber"/>
      </w:pPr>
      <w:r>
        <w:t>PVOD (global)</w:t>
      </w:r>
    </w:p>
    <w:p w14:paraId="4C9AC29A" w14:textId="77777777" w:rsidR="00BC6C9C" w:rsidRDefault="00000000">
      <w:pPr>
        <w:pStyle w:val="ListNumber"/>
      </w:pPr>
      <w:r>
        <w:t>SVOD (global)</w:t>
      </w:r>
    </w:p>
    <w:p w14:paraId="68285B32" w14:textId="77777777" w:rsidR="00BC6C9C" w:rsidRDefault="00000000">
      <w:pPr>
        <w:pStyle w:val="ListNumber"/>
      </w:pPr>
      <w:r>
        <w:t>Free/AVOD (select territories)</w:t>
      </w:r>
    </w:p>
    <w:p w14:paraId="6F3F716A" w14:textId="77777777" w:rsidR="00BC6C9C" w:rsidRDefault="00000000">
      <w:pPr>
        <w:pStyle w:val="Heading1"/>
      </w:pPr>
      <w:r>
        <w:t>2. Territory Priorities</w:t>
      </w:r>
    </w:p>
    <w:p w14:paraId="6FEEF10E" w14:textId="77777777" w:rsidR="00BC6C9C" w:rsidRDefault="00000000">
      <w:r>
        <w:t>For planning and reporting, we treat these as priority territories:</w:t>
      </w:r>
    </w:p>
    <w:p w14:paraId="3CA2A889" w14:textId="77777777" w:rsidR="00BC6C9C" w:rsidRDefault="00000000">
      <w:pPr>
        <w:pStyle w:val="ListBullet"/>
      </w:pPr>
      <w:r>
        <w:t>United States (US)</w:t>
      </w:r>
    </w:p>
    <w:p w14:paraId="472872C0" w14:textId="77777777" w:rsidR="00BC6C9C" w:rsidRDefault="00000000">
      <w:pPr>
        <w:pStyle w:val="ListBullet"/>
      </w:pPr>
      <w:r>
        <w:t>United Kingdom (UK)</w:t>
      </w:r>
    </w:p>
    <w:p w14:paraId="75C70790" w14:textId="77777777" w:rsidR="00BC6C9C" w:rsidRDefault="00000000">
      <w:pPr>
        <w:pStyle w:val="ListBullet"/>
      </w:pPr>
      <w:r>
        <w:t>Canada (CA)</w:t>
      </w:r>
    </w:p>
    <w:p w14:paraId="6F7A1B04" w14:textId="77777777" w:rsidR="00BC6C9C" w:rsidRDefault="00000000">
      <w:pPr>
        <w:pStyle w:val="ListBullet"/>
      </w:pPr>
      <w:r>
        <w:t>Germany (DE)</w:t>
      </w:r>
    </w:p>
    <w:p w14:paraId="3A6B6476" w14:textId="77777777" w:rsidR="00BC6C9C" w:rsidRDefault="00000000">
      <w:pPr>
        <w:pStyle w:val="ListBullet"/>
      </w:pPr>
      <w:r>
        <w:t>Japan (JP)</w:t>
      </w:r>
    </w:p>
    <w:p w14:paraId="44F9CE05" w14:textId="77777777" w:rsidR="00BC6C9C" w:rsidRDefault="00000000">
      <w:pPr>
        <w:pStyle w:val="Heading1"/>
      </w:pPr>
      <w:r>
        <w:t>3. Exceptions &amp; Approvals</w:t>
      </w:r>
    </w:p>
    <w:p w14:paraId="3E6176C6" w14:textId="77777777" w:rsidR="00BC6C9C" w:rsidRDefault="00000000">
      <w:r>
        <w:t>A window exception requires Release Council approval if it changes SVOD start date by more than 14 days or removes a priority territory from Theatrical.</w:t>
      </w:r>
    </w:p>
    <w:p w14:paraId="3C16656B" w14:textId="77777777" w:rsidR="00BC6C9C" w:rsidRDefault="00000000">
      <w:pPr>
        <w:pStyle w:val="Heading1"/>
      </w:pPr>
      <w:r>
        <w:t>4. Reporting Cutoffs</w:t>
      </w:r>
    </w:p>
    <w:p w14:paraId="423D8B65" w14:textId="77777777" w:rsidR="00BC6C9C" w:rsidRDefault="00000000">
      <w:pPr>
        <w:pStyle w:val="ListBullet"/>
      </w:pPr>
      <w:r>
        <w:t>Theatrical weekends reported by local market calendar (Fri–Sun default).</w:t>
      </w:r>
    </w:p>
    <w:p w14:paraId="4E196D25" w14:textId="77777777" w:rsidR="00BC6C9C" w:rsidRDefault="00000000">
      <w:pPr>
        <w:pStyle w:val="ListBullet"/>
      </w:pPr>
      <w:r>
        <w:t>Streaming week runs Monday–Sunday in local time.</w:t>
      </w:r>
    </w:p>
    <w:p w14:paraId="407CFAE9" w14:textId="77777777" w:rsidR="00BC6C9C" w:rsidRDefault="00000000">
      <w:pPr>
        <w:pStyle w:val="ListBullet"/>
      </w:pPr>
      <w:r>
        <w:t>Campaign reporting uses UTC for daily rollups.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6C9C" w14:paraId="203459E2" w14:textId="77777777">
        <w:tc>
          <w:tcPr>
            <w:tcW w:w="4320" w:type="dxa"/>
          </w:tcPr>
          <w:p w14:paraId="15B287A7" w14:textId="77777777" w:rsidR="00BC6C9C" w:rsidRDefault="00000000">
            <w:r>
              <w:t>Owner</w:t>
            </w:r>
          </w:p>
        </w:tc>
        <w:tc>
          <w:tcPr>
            <w:tcW w:w="4320" w:type="dxa"/>
          </w:tcPr>
          <w:p w14:paraId="7D0ABE52" w14:textId="77777777" w:rsidR="00BC6C9C" w:rsidRDefault="00000000">
            <w:r>
              <w:t>Distribution Operations</w:t>
            </w:r>
          </w:p>
        </w:tc>
      </w:tr>
      <w:tr w:rsidR="00BC6C9C" w14:paraId="4DAB0037" w14:textId="77777777">
        <w:tc>
          <w:tcPr>
            <w:tcW w:w="4320" w:type="dxa"/>
          </w:tcPr>
          <w:p w14:paraId="136903F4" w14:textId="77777777" w:rsidR="00BC6C9C" w:rsidRDefault="00000000">
            <w:r>
              <w:t>Last Updated</w:t>
            </w:r>
          </w:p>
        </w:tc>
        <w:tc>
          <w:tcPr>
            <w:tcW w:w="4320" w:type="dxa"/>
          </w:tcPr>
          <w:p w14:paraId="3EC95ABE" w14:textId="77777777" w:rsidR="00BC6C9C" w:rsidRDefault="00000000">
            <w:r>
              <w:t>2025-12-22</w:t>
            </w:r>
          </w:p>
        </w:tc>
      </w:tr>
      <w:tr w:rsidR="00BC6C9C" w14:paraId="07FC8F59" w14:textId="77777777">
        <w:tc>
          <w:tcPr>
            <w:tcW w:w="4320" w:type="dxa"/>
          </w:tcPr>
          <w:p w14:paraId="34342BFA" w14:textId="77777777" w:rsidR="00BC6C9C" w:rsidRDefault="00000000">
            <w:r>
              <w:t>Contact</w:t>
            </w:r>
          </w:p>
        </w:tc>
        <w:tc>
          <w:tcPr>
            <w:tcW w:w="4320" w:type="dxa"/>
          </w:tcPr>
          <w:p w14:paraId="5087E22C" w14:textId="77777777" w:rsidR="00BC6C9C" w:rsidRDefault="00000000">
            <w:r>
              <w:t>release-council@studio.example (internal)</w:t>
            </w:r>
          </w:p>
        </w:tc>
      </w:tr>
    </w:tbl>
    <w:p w14:paraId="7F14093E" w14:textId="77777777" w:rsidR="00BC6C9C" w:rsidRDefault="00BC6C9C"/>
    <w:sectPr w:rsidR="00BC6C9C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9883C" w14:textId="77777777" w:rsidR="009718F2" w:rsidRDefault="009718F2" w:rsidP="00C16D2A">
      <w:pPr>
        <w:spacing w:after="0" w:line="240" w:lineRule="auto"/>
      </w:pPr>
      <w:r>
        <w:separator/>
      </w:r>
    </w:p>
  </w:endnote>
  <w:endnote w:type="continuationSeparator" w:id="0">
    <w:p w14:paraId="6A0806FC" w14:textId="77777777" w:rsidR="009718F2" w:rsidRDefault="009718F2" w:rsidP="00C16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40397" w14:textId="36F43C94" w:rsidR="00C16D2A" w:rsidRDefault="00C16D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2C4BA94" wp14:editId="7044165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68935"/>
              <wp:effectExtent l="0" t="0" r="9525" b="0"/>
              <wp:wrapNone/>
              <wp:docPr id="431581666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86D1E8" w14:textId="072F7000" w:rsidR="00C16D2A" w:rsidRPr="00C16D2A" w:rsidRDefault="00C16D2A" w:rsidP="00C16D2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6D2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C4BA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143.2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1886D1E8" w14:textId="072F7000" w:rsidR="00C16D2A" w:rsidRPr="00C16D2A" w:rsidRDefault="00C16D2A" w:rsidP="00C16D2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16D2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DE910" w14:textId="3BC0580D" w:rsidR="00C16D2A" w:rsidRDefault="00C16D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FED08C" wp14:editId="1C1FC82B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68935"/>
              <wp:effectExtent l="0" t="0" r="9525" b="0"/>
              <wp:wrapNone/>
              <wp:docPr id="1914610926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19B2DC" w14:textId="0BEF534E" w:rsidR="00C16D2A" w:rsidRPr="00C16D2A" w:rsidRDefault="00C16D2A" w:rsidP="00C16D2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6D2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ED08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143.2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0319B2DC" w14:textId="0BEF534E" w:rsidR="00C16D2A" w:rsidRPr="00C16D2A" w:rsidRDefault="00C16D2A" w:rsidP="00C16D2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16D2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FF58A" w14:textId="4032CFCD" w:rsidR="00C16D2A" w:rsidRDefault="00C16D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5AD0FF" wp14:editId="54A0126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68935"/>
              <wp:effectExtent l="0" t="0" r="9525" b="0"/>
              <wp:wrapNone/>
              <wp:docPr id="695311580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8A75CA" w14:textId="43D5D293" w:rsidR="00C16D2A" w:rsidRPr="00C16D2A" w:rsidRDefault="00C16D2A" w:rsidP="00C16D2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6D2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AD0F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143.2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7D8A75CA" w14:textId="43D5D293" w:rsidR="00C16D2A" w:rsidRPr="00C16D2A" w:rsidRDefault="00C16D2A" w:rsidP="00C16D2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16D2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6680B" w14:textId="77777777" w:rsidR="009718F2" w:rsidRDefault="009718F2" w:rsidP="00C16D2A">
      <w:pPr>
        <w:spacing w:after="0" w:line="240" w:lineRule="auto"/>
      </w:pPr>
      <w:r>
        <w:separator/>
      </w:r>
    </w:p>
  </w:footnote>
  <w:footnote w:type="continuationSeparator" w:id="0">
    <w:p w14:paraId="31153524" w14:textId="77777777" w:rsidR="009718F2" w:rsidRDefault="009718F2" w:rsidP="00C16D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270071">
    <w:abstractNumId w:val="8"/>
  </w:num>
  <w:num w:numId="2" w16cid:durableId="153956500">
    <w:abstractNumId w:val="6"/>
  </w:num>
  <w:num w:numId="3" w16cid:durableId="1685011017">
    <w:abstractNumId w:val="5"/>
  </w:num>
  <w:num w:numId="4" w16cid:durableId="1554730723">
    <w:abstractNumId w:val="4"/>
  </w:num>
  <w:num w:numId="5" w16cid:durableId="1011100210">
    <w:abstractNumId w:val="7"/>
  </w:num>
  <w:num w:numId="6" w16cid:durableId="1555503570">
    <w:abstractNumId w:val="3"/>
  </w:num>
  <w:num w:numId="7" w16cid:durableId="663359980">
    <w:abstractNumId w:val="2"/>
  </w:num>
  <w:num w:numId="8" w16cid:durableId="484132216">
    <w:abstractNumId w:val="1"/>
  </w:num>
  <w:num w:numId="9" w16cid:durableId="170605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7A2"/>
    <w:rsid w:val="0015074B"/>
    <w:rsid w:val="0029639D"/>
    <w:rsid w:val="00326F90"/>
    <w:rsid w:val="009718F2"/>
    <w:rsid w:val="00AA1D8D"/>
    <w:rsid w:val="00B47730"/>
    <w:rsid w:val="00BC6C9C"/>
    <w:rsid w:val="00C16D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8A3F3"/>
  <w14:defaultImageDpi w14:val="300"/>
  <w15:docId w15:val="{413D90E8-163B-074B-8B37-E27B991C4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DA10B4E38DA94BA087004EBCA0C245" ma:contentTypeVersion="16" ma:contentTypeDescription="Create a new document." ma:contentTypeScope="" ma:versionID="5f98c138484bb494bbfb36bfceb44a6a">
  <xsd:schema xmlns:xsd="http://www.w3.org/2001/XMLSchema" xmlns:xs="http://www.w3.org/2001/XMLSchema" xmlns:p="http://schemas.microsoft.com/office/2006/metadata/properties" xmlns:ns1="http://schemas.microsoft.com/sharepoint/v3" xmlns:ns2="9560bae3-6c55-467e-8b9f-9beb0efd6de2" xmlns:ns3="ce61ff9a-42e5-4e95-a860-52405c2f4aa7" targetNamespace="http://schemas.microsoft.com/office/2006/metadata/properties" ma:root="true" ma:fieldsID="8f7c6cbb307a47bd5922b034a76058d4" ns1:_="" ns2:_="" ns3:_="">
    <xsd:import namespace="http://schemas.microsoft.com/sharepoint/v3"/>
    <xsd:import namespace="9560bae3-6c55-467e-8b9f-9beb0efd6de2"/>
    <xsd:import namespace="ce61ff9a-42e5-4e95-a860-52405c2f4a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60bae3-6c55-467e-8b9f-9beb0efd6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b6b08d2-6182-4197-8221-8710a9404c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1ff9a-42e5-4e95-a860-52405c2f4aa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dcdb258-87b6-4392-8ae1-559b0f3f5d6a}" ma:internalName="TaxCatchAll" ma:showField="CatchAllData" ma:web="ce61ff9a-42e5-4e95-a860-52405c2f4a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ce61ff9a-42e5-4e95-a860-52405c2f4aa7" xsi:nil="true"/>
    <lcf76f155ced4ddcb4097134ff3c332f xmlns="9560bae3-6c55-467e-8b9f-9beb0efd6de2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107D2F-BEFD-42BE-9448-D5A0D8FEDC55}"/>
</file>

<file path=customXml/itemProps3.xml><?xml version="1.0" encoding="utf-8"?>
<ds:datastoreItem xmlns:ds="http://schemas.openxmlformats.org/officeDocument/2006/customXml" ds:itemID="{66033EC9-455C-450E-830B-0AF9ACE24D36}"/>
</file>

<file path=customXml/itemProps4.xml><?xml version="1.0" encoding="utf-8"?>
<ds:datastoreItem xmlns:ds="http://schemas.openxmlformats.org/officeDocument/2006/customXml" ds:itemID="{CE3C3D62-145B-476D-BBD8-E3B19E0BB16E}"/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JR Gauthier</cp:lastModifiedBy>
  <cp:revision>2</cp:revision>
  <dcterms:created xsi:type="dcterms:W3CDTF">2013-12-23T23:15:00Z</dcterms:created>
  <dcterms:modified xsi:type="dcterms:W3CDTF">2025-12-22T16:42:00Z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29719cdc,19b969e2,721ea4ee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Confidential- Oracle Internal</vt:lpwstr>
  </property>
  <property fmtid="{D5CDD505-2E9C-101B-9397-08002B2CF9AE}" pid="5" name="ContentTypeId">
    <vt:lpwstr>0x0101004EDA10B4E38DA94BA087004EBCA0C245</vt:lpwstr>
  </property>
</Properties>
</file>